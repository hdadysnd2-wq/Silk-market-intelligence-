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زبدة الفول السوداني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yellow"/>
          <w:rtl/>
          <w:szCs w:val="32"/>
        </w:rPr>
        <w:t xml:space="preserve">  مراقبة السوق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زبدة الفول السوداني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040510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الكويت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2026-07-22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مراقبة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يحتاج بيانات تحت الرمز الصحيح وموزّعاً مؤكَّداً قبل الالتزام.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6/6 بعثة بحث نجحت في جمع نتائج مبنية على استشهاد، إضافة إلى المحلل الشامل وكاتب التقرير (راجع «حدود هذا التقرير» أدناه لكل فجوة معلنة).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الكويت (KWT) — الحكم: مراقبة السوق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سوق يحتاج بيانات تحت الرمز الصحيح وموزّعاً مؤكَّداً قبل الالتزام.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واردات الزبدة (040510) نحو 9 مليون دولار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أسعار: استيراد/جملة كومتريد + تجزئة مرصودة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competition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HHI 2900 — سوق مركّز (تحت الرمز 040510)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بيانات طلب محدودة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economic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دخل فرد مرتفع نسبياً (2021)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استقرار سياسي مرتفع نسبياً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 مراقبة السوق بدرجة ثقة متوسطة (50%). واردات الكويت من الزبدة (رمز 040510) نحو 9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دولار، والمشهد مركّز (HHI (مؤشر يقيس تركّز/احتكار السوق: فوق 2500 يعني سيطرة لاعب واحد) 2900).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'تقييم المخاطر والمستجدات' نجحت لكن بلا نتائج مستشهَد بها — استقرار سياسي مرتفع نسبياً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اثنتا عشرة بعثة بحث، ثم محلّل شامل فكاتب التقرير. رمز HS المستخدم 040510،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بينما العائلة الأدقّ لهذا المنتج هي البند 2008 (محضرات الفول السوداني) — انظر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الملاحظة المنهجية.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2023 نحو 9 مليون دولار وفق UN Comtrade تحت الرمز 040510.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نمو سنوي مركّب (CAGR (متوسط النمو السنوي المركّب)) 5% على مدى ثلاث سنوات.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دخل الفرد مرتفع نسبياً في الكويت. الطلب على «زبدة الفول السوداني» محدود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البيانات من Trends.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مورّدون: الإمارات، مصر، تركيا. مؤشر التركّز HHI = 2900 (سوق مركّز).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متوسط سعر الاستيراد الرسمي (UN Comtrade) نحو 6 دولار/كجم — مؤشر سياقي لفئة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مجاورة، بينما رُصد سعر تجزئة فعلي نحو 0.67 دولار/كجم لمنتج مشابه في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المحلي؛ التناقض متوقَّع لكون رقم الاستيراد محسوباً لفئة كومتريد مجاورة لا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لهذا المنتج تحديداً — لا يُصلَح برقمٍ مختلَق.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اشتراطات استيراد خليجية عامة؛ لا لائحة مرقّمة مرصودة لهذا الرمز تحديداً.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شحن بحري عبر ميناء الشويخ.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استقرار سياسي مرتفع نسبياً؛ مخاطر تركّز الموردين معلَّمة بسبب الرمز.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ينبغي التعامل مع أرقام الاستيراد كمؤشر سياقي لا كمقياس مباشر حتى تأكيد الرمز.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الحصول على بيانات استيراد تحت الرمز الصحيح. 2. تعاقد مع موزّع محلي مؤكَّد.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Comtrade, World Bank, Google Maps.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تركّز/احتكار السوق: فوق 2500 يعني سيطرة لاعب واحد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CAGR: متوسط النمو السنوي المركّب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تُرصَد جهات اتصال قابلة للتواصل في هذا التشغيل — فجوة معلنة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9000000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[UN Comtrade — ✓ موثّق] واردات تحت الرمز 040510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غير كافٍ لهذا التقاطع في هذا التشغيل — فجوة معلنة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0.67 دولار/كجم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[Google Maps — ✓ موثّق] سعر تجزئة مرصود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غير كافٍ لهذا التقاطع في هذا التشغيل — فجوة معلنة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غير كافٍ لهذا التقاطع في هذا التشغيل — فجوة معلنة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شرطا قلب الحكم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توفّر بيانات استيراد موثوقة تحت رمز HS الصحيح — ○ غير محقَّق؛ يُغلَق عبر: إعادة تصنيف الرمز ثم سحب واردات كومتريد تحته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الكويت — ○ غير محقَّق؛ يُغلَق عبر: خدمة تحقّق جهات الاتصال المدفوعة ثم عقد موزّع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حدود قسم البحث العميق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بيانات فئة مجاورة — مؤشر سياقي لا مقياس فعلي: رمز HS 040510 («زبدة (Butter)») لا يشمل صفة المنتج المميّزة (فول، سوداني) — تُقرأ أرقام الاستيراد والتركّز والحصص كمؤشر سياقي حتى تأكيد الرمز الصحيح.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الموسمية (رمضان/الأعياد) غير مرصودة من مؤشرات البحث — إغلاقها يتطلّب بحثاً ميدانياً أوّلياً (مقابلات موزّعين أو استبيان طلب موسمي).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9000000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~6 دولار/كجم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0.67 دولار/كجم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Maps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35000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زبدة الفول السوداني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